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Hazem Hany Esmail</w:t>
      </w:r>
    </w:p>
    <w:p/>
    <w:p>
      <w:r>
        <w:t>Maryotya, Faisal, Giza, Egypt</w:t>
      </w:r>
    </w:p>
    <w:p>
      <w:r>
        <w:t>+20 1121812454</w:t>
      </w:r>
    </w:p>
    <w:p>
      <w:r>
        <w:t>hazem.hany31@gmail.com</w:t>
      </w:r>
    </w:p>
    <w:p>
      <w:r>
        <w:t>LinkedIn: https://www.linkedin.com/in/hazem-hany/</w:t>
      </w:r>
    </w:p>
    <w:p>
      <w:r>
        <w:t>GitHub: https://github.com/hazemhany31</w:t>
      </w:r>
    </w:p>
    <w:p/>
    <w:p>
      <w:r>
        <w:t>OBJECTIVE</w:t>
      </w:r>
    </w:p>
    <w:p>
      <w:r>
        <w:t>Motivated Business Information Systems (BIS) student with strong interest in front-end development and building real-world applications. Experienced in developing real estate and healthcare systems. Seeking an internship opportunity to apply technical skills, improve development expertise, and contribute to impactful projects.</w:t>
      </w:r>
    </w:p>
    <w:p/>
    <w:p>
      <w:r>
        <w:t>EDUCATION</w:t>
      </w:r>
    </w:p>
    <w:p>
      <w:r>
        <w:t>Sadat Academy for Management Sciences</w:t>
      </w:r>
    </w:p>
    <w:p>
      <w:r>
        <w:t>Bachelor of Business Information Systems (BIS)</w:t>
      </w:r>
    </w:p>
    <w:p>
      <w:r>
        <w:t>Expected Graduation: 2028</w:t>
      </w:r>
    </w:p>
    <w:p/>
    <w:p>
      <w:r>
        <w:t>Relevant Coursework: Web Development, Information Systems, Project Management</w:t>
      </w:r>
    </w:p>
    <w:p/>
    <w:p>
      <w:r>
        <w:t>EXPERIENCE</w:t>
      </w:r>
    </w:p>
    <w:p>
      <w:r>
        <w:t>NBIG Developments – Front-End Developer</w:t>
      </w:r>
    </w:p>
    <w:p>
      <w:r>
        <w:t>6th of October City, Egypt</w:t>
      </w:r>
    </w:p>
    <w:p>
      <w:r>
        <w:t>Jan 2025 – May 2025</w:t>
      </w:r>
    </w:p>
    <w:p/>
    <w:p>
      <w:r>
        <w:t>- Developed responsive and modern web pages for real estate platforms.</w:t>
      </w:r>
    </w:p>
    <w:p>
      <w:r>
        <w:t>- Improved UI/UX using animations and interactive elements.</w:t>
      </w:r>
    </w:p>
    <w:p>
      <w:r>
        <w:t>- Integrated forms using Google Apps Script for automation and email handling.</w:t>
      </w:r>
    </w:p>
    <w:p>
      <w:r>
        <w:t>- Collaborated with designers to deliver clean and user-friendly interfaces.</w:t>
      </w:r>
    </w:p>
    <w:p/>
    <w:p>
      <w:r>
        <w:t>PROJECTS</w:t>
      </w:r>
    </w:p>
    <w:p/>
    <w:p>
      <w:r>
        <w:t>Real Estate Web Projects</w:t>
      </w:r>
    </w:p>
    <w:p>
      <w:r>
        <w:t>- NBIG Project</w:t>
      </w:r>
    </w:p>
    <w:p>
      <w:r>
        <w:t>- Zayed Lamar</w:t>
      </w:r>
    </w:p>
    <w:p>
      <w:r>
        <w:t>- CMC / CMC 2 / CMC 3</w:t>
      </w:r>
    </w:p>
    <w:p>
      <w:r>
        <w:t>- Sky Hills</w:t>
      </w:r>
    </w:p>
    <w:p>
      <w:r>
        <w:t>- Prime Residence</w:t>
      </w:r>
    </w:p>
    <w:p>
      <w:r>
        <w:t>- TMC Project</w:t>
      </w:r>
    </w:p>
    <w:p/>
    <w:p>
      <w:r>
        <w:t>Key Contributions:</w:t>
      </w:r>
    </w:p>
    <w:p>
      <w:r>
        <w:t>- Built responsive UI using HTML, CSS, JavaScript.</w:t>
      </w:r>
    </w:p>
    <w:p>
      <w:r>
        <w:t>- Added interactive components and animations.</w:t>
      </w:r>
    </w:p>
    <w:p>
      <w:r>
        <w:t>- Improved performance and user experience.</w:t>
      </w:r>
    </w:p>
    <w:p>
      <w:r>
        <w:t>- Created reusable UI sections for scalability.</w:t>
      </w:r>
    </w:p>
    <w:p/>
    <w:p>
      <w:r>
        <w:t>NBIG Mobile Application</w:t>
      </w:r>
    </w:p>
    <w:p>
      <w:r>
        <w:t>- Developed a mobile application for a real estate platform.</w:t>
      </w:r>
    </w:p>
    <w:p>
      <w:r>
        <w:t>- Designed clean UI and smooth navigation experience.</w:t>
      </w:r>
    </w:p>
    <w:p>
      <w:r>
        <w:t>- Enhanced usability and accessibility.</w:t>
      </w:r>
    </w:p>
    <w:p/>
    <w:p>
      <w:r>
        <w:t>Doctor Appointment Application</w:t>
      </w:r>
    </w:p>
    <w:p>
      <w:r>
        <w:t>- Built a system for booking doctor appointments.</w:t>
      </w:r>
    </w:p>
    <w:p>
      <w:r>
        <w:t>- Implemented scheduling and user interaction features.</w:t>
      </w:r>
    </w:p>
    <w:p>
      <w:r>
        <w:t>- Designed responsive and user-friendly interfaces.</w:t>
      </w:r>
    </w:p>
    <w:p/>
    <w:p>
      <w:r>
        <w:t>Zadak Hospital Application (Kuwait)</w:t>
      </w:r>
    </w:p>
    <w:p>
      <w:r>
        <w:t>- Developed a healthcare application for hospital management.</w:t>
      </w:r>
    </w:p>
    <w:p>
      <w:r>
        <w:t>- Implemented appointment booking and patient interaction features.</w:t>
      </w:r>
    </w:p>
    <w:p>
      <w:r>
        <w:t>- Focused on clean UI design and smooth user experience.</w:t>
      </w:r>
    </w:p>
    <w:p>
      <w:r>
        <w:t>- Improved accessibility and usability for medical users.</w:t>
      </w:r>
    </w:p>
    <w:p/>
    <w:p>
      <w:r>
        <w:t>TECHNICAL SKILLS</w:t>
      </w:r>
    </w:p>
    <w:p>
      <w:r>
        <w:t>HTML, CSS, JavaScript, Google Apps Script, Git &amp; GitHub, Responsive Design, UI/UX Basics</w:t>
      </w:r>
    </w:p>
    <w:p/>
    <w:p>
      <w:r>
        <w:t>SOFT SKILLS</w:t>
      </w:r>
    </w:p>
    <w:p>
      <w:r>
        <w:t>Communication, Teamwork, Problem Solving, Time Management, Attention to Detail, Adaptability</w:t>
      </w:r>
    </w:p>
    <w:p/>
    <w:p>
      <w:r>
        <w:t>LANGUAGES</w:t>
      </w:r>
    </w:p>
    <w:p>
      <w:r>
        <w:t>Arabic (Native), English (Intermediate)</w:t>
      </w:r>
    </w:p>
    <w:p/>
    <w:p>
      <w:r>
        <w:t>CERTIFICATIONS</w:t>
      </w:r>
    </w:p>
    <w:p>
      <w:r>
        <w:t>Data Analytics Foundations – LinkedIn Learning (2024)</w:t>
      </w:r>
    </w:p>
    <w:p>
      <w:r>
        <w:t>AI for Future Skills – Maharat Min Google (2024)</w:t>
      </w:r>
    </w:p>
    <w:p>
      <w:r>
        <w:t>Empowering Egyptian Youth – CIC (2024)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